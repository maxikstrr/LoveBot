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i w:val="0"/>
          <w:color w:val="7C3AED"/>
          <w:sz w:val="60"/>
        </w:rPr>
        <w:t>LOVEBOT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1B1233"/>
          <w:sz w:val="22"/>
        </w:rPr>
      </w:r>
      <w:r>
        <w:rPr>
          <w:rFonts w:ascii="Calibri" w:hAnsi="Calibri"/>
          <w:b/>
          <w:color w:val="E91E8C"/>
          <w:sz w:val="30"/>
        </w:rPr>
        <w:t>Company Profile</w:t>
      </w:r>
      <w:r>
        <w:rPr>
          <w:rFonts w:ascii="Calibri" w:hAnsi="Calibri"/>
          <w:b w:val="0"/>
          <w:color w:val="6B6B7A"/>
          <w:sz w:val="24"/>
        </w:rPr>
        <w:t xml:space="preserve">   ·   LoveBot by Maxichen  ·  2026</w:t>
      </w:r>
    </w:p>
    <w:p>
      <w:pPr>
        <w:spacing w:after="160"/>
        <w:pBdr>
          <w:bottom w:val="single" w:sz="14" w:space="1" w:color="7C3AED"/>
        </w:pBdr>
      </w:pPr>
    </w:p>
    <w:p>
      <w:pPr>
        <w:spacing w:after="80" w:before="280"/>
      </w:pPr>
      <w:r>
        <w:rPr>
          <w:rFonts w:ascii="Calibri" w:hAnsi="Calibri"/>
          <w:b/>
          <w:i w:val="0"/>
          <w:color w:val="7C3AED"/>
          <w:sz w:val="32"/>
        </w:rPr>
        <w:t>Über LoveBot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B1233"/>
          <w:sz w:val="22"/>
        </w:rPr>
        <w:t>LoveBot ist ein moderner WhatsApp-Begleit-Bot mit eigenem Web-Control-Panel („Midnight Control“). LoveBot verbindet Community-Features, Unterhaltung, Moderation und Verwaltung in einem System — entwickelt und betrieben von Maxichen.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B1233"/>
          <w:sz w:val="22"/>
        </w:rPr>
        <w:t>LoveBot ist nicht nur ein Bot: Über das Control-Panel lassen sich Gruppen, Nutzer, Rechte, Bot-Sessions und das gesamte Love-System live verwalten — sicher, mit Rollen &amp; Rechten (Owner · Deputy · Admin · Supporter) und vollständigem Audit-Log.</w:t>
      </w:r>
    </w:p>
    <w:p>
      <w:pPr>
        <w:spacing w:after="80" w:before="280"/>
      </w:pPr>
      <w:r>
        <w:rPr>
          <w:rFonts w:ascii="Calibri" w:hAnsi="Calibri"/>
          <w:b/>
          <w:i w:val="0"/>
          <w:color w:val="7C3AED"/>
          <w:sz w:val="32"/>
        </w:rPr>
        <w:t>Was LoveBot kann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💜 Community &amp; Liebe — Profile ($me), Paare, Herzen, Ehe &amp; Beziehungs-Tools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💰 Wallet &amp; Ökonomie — Kupfer/Silber/Gold/Platin, tägliche Belohnungen, Bank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🎮 Games &amp; Spaß — Minispiele, Achievements, Haustiere, Level &amp; Prestige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🛡️ Moderation — Auto-Welcome/Goodbye, Kick-Meldungen, Promote/Demote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🔗 Gruppen-Werkzeuge — eigene Gruppen ($sss), Badword-Filter, Anti-Link, $join/$leave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🧰 Alltags-Tools — $afk, $ping, $cmd, Wetter, Musik &amp; Medien-Befehle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📢 Channel-Spiegel — Inhalte automatisch in Gruppen &amp; Chats weiterleiten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🖥️ Midnight Control — Web-Panel für Sessions, Nutzer, Gruppen, Logs &amp; Rechte</w:t>
      </w:r>
    </w:p>
    <w:p>
      <w:pPr>
        <w:spacing w:after="80" w:before="280"/>
      </w:pPr>
      <w:r>
        <w:rPr>
          <w:rFonts w:ascii="Calibri" w:hAnsi="Calibri"/>
          <w:b/>
          <w:i w:val="0"/>
          <w:color w:val="7C3AED"/>
          <w:sz w:val="32"/>
        </w:rPr>
        <w:t>Zahlen &amp; Fakten</w:t>
      </w:r>
    </w:p>
    <w:p>
      <w:pPr>
        <w:spacing w:after="120" w:before="0"/>
      </w:pPr>
      <w:r>
        <w:rPr>
          <w:rFonts w:ascii="Calibri" w:hAnsi="Calibri"/>
          <w:b w:val="0"/>
          <w:i/>
          <w:color w:val="6B6B7A"/>
          <w:sz w:val="22"/>
        </w:rPr>
        <w:t>Aktuelle Live-Kennzahlen (Stand 08.09.2026):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💜 Nutzer in der Datenbank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13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✅ Registrierte Nutzer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2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👥 Gruppen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6  ·  4 aktiv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🤖 Bot-Sessions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2  ·  1 verbunden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🛡️ Dashboard-Accounts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4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💍 Liebespaare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🚫 Verwaltete Sperren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color w:val="1B1233"/>
                <w:sz w:val="22"/>
              </w:rPr>
              <w:t>2</w:t>
            </w:r>
          </w:p>
        </w:tc>
      </w:tr>
    </w:tbl>
    <w:p>
      <w:pPr>
        <w:spacing w:after="40"/>
      </w:pPr>
    </w:p>
    <w:p>
      <w:pPr>
        <w:spacing w:after="80" w:before="280"/>
      </w:pPr>
      <w:r>
        <w:rPr>
          <w:rFonts w:ascii="Calibri" w:hAnsi="Calibri"/>
          <w:b/>
          <w:i w:val="0"/>
          <w:color w:val="7C3AED"/>
          <w:sz w:val="32"/>
        </w:rPr>
        <w:t>Werte &amp; Versprechen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💜 Liebe im Detail — jedes Feature mit Herz, von Community-Mitgliedern für Community-Mitglieder.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🛡️ Sicherheit zuerst — Passwörter werden nie gespeichert, Rechte &amp; Audit-Log überall.</w:t>
      </w:r>
    </w:p>
    <w:p>
      <w:pPr>
        <w:pStyle w:val="ListBullet"/>
        <w:spacing w:after="60"/>
      </w:pPr>
      <w:r>
        <w:rPr>
          <w:rFonts w:ascii="Calibri" w:hAnsi="Calibri"/>
          <w:color w:val="1B1233"/>
          <w:sz w:val="22"/>
        </w:rPr>
        <w:t>🌙 Midnight vibes — eine Marke, die nachts am hellsten leuchtet.</w:t>
      </w:r>
    </w:p>
    <w:p>
      <w:pPr>
        <w:spacing w:after="80" w:before="280"/>
      </w:pPr>
      <w:r>
        <w:rPr>
          <w:rFonts w:ascii="Calibri" w:hAnsi="Calibri"/>
          <w:b/>
          <w:i w:val="0"/>
          <w:color w:val="7C3AED"/>
          <w:sz w:val="32"/>
        </w:rPr>
        <w:t>Kontakt &amp; Kanäle</w:t>
      </w:r>
    </w:p>
    <w:p>
      <w:pPr>
        <w:spacing w:after="20"/>
      </w:pPr>
      <w:r>
        <w:rPr>
          <w:rFonts w:ascii="Calibri" w:hAnsi="Calibri"/>
          <w:b/>
          <w:color w:val="7C3AED"/>
          <w:sz w:val="22"/>
        </w:rPr>
        <w:t xml:space="preserve">•  Website:  </w:t>
      </w:r>
      <w:r>
        <w:rPr>
          <w:rFonts w:ascii="Calibri" w:hAnsi="Calibri"/>
          <w:b w:val="0"/>
          <w:color w:val="1B1233"/>
          <w:sz w:val="22"/>
        </w:rPr>
        <w:t>https://maxichen.de</w:t>
      </w:r>
    </w:p>
    <w:p>
      <w:pPr>
        <w:spacing w:after="20"/>
      </w:pPr>
      <w:r>
        <w:rPr>
          <w:rFonts w:ascii="Calibri" w:hAnsi="Calibri"/>
          <w:b/>
          <w:color w:val="7C3AED"/>
          <w:sz w:val="22"/>
        </w:rPr>
        <w:t xml:space="preserve">•  LoveBot-Dashboard:  </w:t>
      </w:r>
      <w:r>
        <w:rPr>
          <w:rFonts w:ascii="Calibri" w:hAnsi="Calibri"/>
          <w:b w:val="0"/>
          <w:color w:val="1B1233"/>
          <w:sz w:val="22"/>
        </w:rPr>
        <w:t>https://maxichen.gamebot.me</w:t>
      </w:r>
    </w:p>
    <w:p>
      <w:pPr>
        <w:spacing w:after="20"/>
      </w:pPr>
      <w:r>
        <w:rPr>
          <w:rFonts w:ascii="Calibri" w:hAnsi="Calibri"/>
          <w:b/>
          <w:color w:val="7C3AED"/>
          <w:sz w:val="22"/>
        </w:rPr>
        <w:t xml:space="preserve">•  LoveBot-Kanal:  </w:t>
      </w:r>
      <w:r>
        <w:rPr>
          <w:rFonts w:ascii="Calibri" w:hAnsi="Calibri"/>
          <w:b w:val="0"/>
          <w:color w:val="1B1233"/>
          <w:sz w:val="22"/>
        </w:rPr>
        <w:t>https://whatsapp.com/channel/0029Vb8EH4IBqbrAu9LxUH3X</w:t>
      </w:r>
    </w:p>
    <w:p>
      <w:pPr>
        <w:spacing w:after="20"/>
      </w:pPr>
      <w:r>
        <w:rPr>
          <w:rFonts w:ascii="Calibri" w:hAnsi="Calibri"/>
          <w:b/>
          <w:color w:val="7C3AED"/>
          <w:sz w:val="22"/>
        </w:rPr>
        <w:t xml:space="preserve">•  GitHub:  </w:t>
      </w:r>
      <w:r>
        <w:rPr>
          <w:rFonts w:ascii="Calibri" w:hAnsi="Calibri"/>
          <w:b w:val="0"/>
          <w:color w:val="1B1233"/>
          <w:sz w:val="22"/>
        </w:rPr>
        <w:t>https://github.com/maxikstrr</w:t>
      </w:r>
    </w:p>
    <w:p>
      <w:pPr>
        <w:spacing w:after="20"/>
      </w:pPr>
      <w:r>
        <w:rPr>
          <w:rFonts w:ascii="Calibri" w:hAnsi="Calibri"/>
          <w:b/>
          <w:color w:val="7C3AED"/>
          <w:sz w:val="22"/>
        </w:rPr>
        <w:t xml:space="preserve">•  Instagram:  </w:t>
      </w:r>
      <w:r>
        <w:rPr>
          <w:rFonts w:ascii="Calibri" w:hAnsi="Calibri"/>
          <w:b w:val="0"/>
          <w:color w:val="1B1233"/>
          <w:sz w:val="22"/>
        </w:rPr>
        <w:t>https://www.instagram.com/max_.kstr</w:t>
      </w:r>
    </w:p>
    <w:p>
      <w:pPr>
        <w:spacing w:after="20"/>
      </w:pPr>
      <w:r>
        <w:rPr>
          <w:rFonts w:ascii="Calibri" w:hAnsi="Calibri"/>
          <w:b/>
          <w:color w:val="7C3AED"/>
          <w:sz w:val="22"/>
        </w:rPr>
        <w:t xml:space="preserve">•  TikTok:  </w:t>
      </w:r>
      <w:r>
        <w:rPr>
          <w:rFonts w:ascii="Calibri" w:hAnsi="Calibri"/>
          <w:b w:val="0"/>
          <w:color w:val="1B1233"/>
          <w:sz w:val="22"/>
        </w:rPr>
        <w:t>https://www.tiktok.com/@maxichensworld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B1233"/>
          <w:sz w:val="22"/>
        </w:rPr>
      </w:r>
    </w:p>
    <w:p>
      <w:pPr>
        <w:spacing w:after="0" w:before="0"/>
      </w:pPr>
      <w:r>
        <w:rPr>
          <w:rFonts w:ascii="Calibri" w:hAnsi="Calibri"/>
          <w:b w:val="0"/>
          <w:i w:val="0"/>
          <w:color w:val="6B6B7A"/>
          <w:sz w:val="20"/>
        </w:rPr>
        <w:t>🔗 maxichen.gamebot.me  ·  maxichen.de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850" w:left="1134" w:header="39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A"/>
        <w:sz w:val="16"/>
      </w:rPr>
      <w:t>© 2026 LoveBot by Maxichen  ·  💜  ·  Alle Rechte vorbehalten.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540000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vebo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B1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